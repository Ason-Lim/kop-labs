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IEFM-0002</w:t>
      </w:r>
    </w:p>
    <w:p>
      <w:pPr>
        <w:pStyle w:val="Heading2"/>
      </w:pPr>
      <w:r>
        <w:t>Institution Operating Platform Established</w:t>
      </w:r>
    </w:p>
    <w:p>
      <w:r>
        <w:t>Official Foundation Milestone</w:t>
      </w:r>
    </w:p>
    <w:p>
      <w:pPr>
        <w:pStyle w:val="Heading2"/>
      </w:pPr>
      <w:r>
        <w:t>Purpose</w:t>
      </w:r>
    </w:p>
    <w:p>
      <w:r>
        <w:t>Establish the Institution Operating Platform (IOP) as the canonical platform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